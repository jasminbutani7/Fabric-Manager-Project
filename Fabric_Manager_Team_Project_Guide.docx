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E293B"/>
          <w:sz w:val="44"/>
        </w:rPr>
        <w:t>Fabric Manager - Step-by-Step Beginner Guide</w:t>
      </w:r>
    </w:p>
    <w:p>
      <w:pPr>
        <w:spacing w:after="280"/>
        <w:jc w:val="center"/>
      </w:pPr>
      <w:r>
        <w:rPr>
          <w:rFonts w:ascii="Arial" w:hAnsi="Arial"/>
          <w:i/>
          <w:color w:val="4F46E5"/>
          <w:sz w:val="24"/>
        </w:rPr>
        <w:t>Simple, Practical Guide to Build the Entire Web App from Scratch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F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4338CA"/>
                <w:sz w:val="20"/>
              </w:rPr>
              <w:t xml:space="preserve">TEAM ASSIGNMENT: </w:t>
            </w:r>
            <w:r>
              <w:rPr>
                <w:rFonts w:ascii="Arial" w:hAnsi="Arial"/>
                <w:color w:val="1E293B"/>
                <w:sz w:val="19"/>
              </w:rPr>
              <w:t>Lead: Sharad | Frontend: Nandni &amp; Tisha | Backend: Sharad &amp; Jasmin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color w:val="0F172A"/>
          <w:sz w:val="30"/>
        </w:rPr>
        <w:t>💡 What is this Project About? (In Simple Words)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Imagine a garment factory in real life: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1. The factory buys big rolls of cloth (called Fabric Lots).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2. A Cutting Master cuts the cloth into shirt or pant pieces (Front, Back, Sleeves).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3. Tailors sit at sewing machines and stitch the pieces together into finished clothes.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4. Helpers trim the extra threads and pack the dresses.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5. The factory delivers the finished clothes to the buyer and makes a Bill (Invoice).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6. The factory owner pays worker wages and checks daily profit.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Our app, Fabric Manager, does all of this on a mobile phone and computer!</w:t>
      </w:r>
    </w:p>
    <w:p>
      <w:pPr>
        <w:spacing w:before="280" w:after="80"/>
      </w:pPr>
      <w:r>
        <w:rPr>
          <w:rFonts w:ascii="Arial" w:hAnsi="Arial"/>
          <w:b/>
          <w:color w:val="0F172A"/>
          <w:sz w:val="30"/>
        </w:rPr>
        <w:t>🎨 PART 1: FRONTEND STEP-BY-STEP GUIDE (Nandni &amp; Tisha)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Build the application step-by-step in this exact sequence:</w:t>
      </w:r>
    </w:p>
    <w:p>
      <w:pPr>
        <w:spacing w:before="200" w:after="60"/>
      </w:pPr>
      <w:r>
        <w:rPr>
          <w:rFonts w:ascii="Arial" w:hAnsi="Arial"/>
          <w:b/>
          <w:color w:val="4338CA"/>
          <w:sz w:val="24"/>
        </w:rPr>
        <w:t>Step 1: Admin Signup &amp; Login Screens (SignUp.jsx &amp; SignIn.jsx)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The app must first allow factory owners to create an account and sign in.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Signup Page (/signup): Create a clean form with Factory Name, Admin Name, Mobile Number, Email, and Password. Add a green/indigo 'Create Account' button.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Login Page (/signin): Create form with Email/Phone and Password. When logged in, save the session in sessionStorage so the user stays logged in.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Route Protection (App.jsx): If the user is NOT logged in, redirect them to /signin. If logged in, open the Home dashboard.</w:t>
      </w:r>
    </w:p>
    <w:p>
      <w:pPr>
        <w:spacing w:before="200" w:after="60"/>
      </w:pPr>
      <w:r>
        <w:rPr>
          <w:rFonts w:ascii="Arial" w:hAnsi="Arial"/>
          <w:b/>
          <w:color w:val="4338CA"/>
          <w:sz w:val="24"/>
        </w:rPr>
        <w:t>Step 2: Main App Shell &amp; Home Page (MobileLayout.jsx &amp; Home.jsx)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Create the look and feel of the app with mobile-friendly navigation.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Top Header Bar: Display factory name (e.g. 'Krishna Textiles') with a small green pulse light (Live indicator) and a menu button.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Bottom Navigation Bar: 5 primary tabs with icons: 🏠 Home, 🧵 Fabrics, ✂️ Production, 💳 Transaction, ⚙️ Setup.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Home Screen Content (Home.jsx): Show active machines count, tailors at work, and running cloth lots with quick action buttons (+ Add Cloth, + Cut Cloth).</w:t>
      </w:r>
    </w:p>
    <w:p>
      <w:pPr>
        <w:spacing w:before="200" w:after="60"/>
      </w:pPr>
      <w:r>
        <w:rPr>
          <w:rFonts w:ascii="Arial" w:hAnsi="Arial"/>
          <w:b/>
          <w:color w:val="4338CA"/>
          <w:sz w:val="24"/>
        </w:rPr>
        <w:t>Step 3: Setup Page - Workers &amp; Machines (Setup.jsx)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Before cutting cloth, we need machines and workers registered in the app.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Tab Bar at Top: Machines | Tailors | Cutting Masters | Helpers | Suppliers.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Add Machine Modal: Enter machine code (e.g. M-01), type (Single needle, Overlock), and brand (Juki/Jack).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Add Tailor Modal: Enter tailor name, mobile, and assign them to a machine.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Add Master Modal: Enter Cutting Master name and years of experience.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Add Helper Modal: Enter Helper name and default rate per piece (e.g. Rs. 2/pc).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Add Supplier Modal: Enter fabric mill name, contact phone, and GST number.</w:t>
      </w:r>
    </w:p>
    <w:p>
      <w:pPr>
        <w:spacing w:before="200" w:after="60"/>
      </w:pPr>
      <w:r>
        <w:rPr>
          <w:rFonts w:ascii="Arial" w:hAnsi="Arial"/>
          <w:b/>
          <w:color w:val="4338CA"/>
          <w:sz w:val="24"/>
        </w:rPr>
        <w:t>Step 4: Fabric Inventory Page (Inventory.jsx)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Record cloth arriving at the factory and configure dress structures.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Add Fabric Lot Modal: Enter Lot Number (e.g. Lot #101), select Supplier, enter cloth plain meters (e.g. 500m), color, and price per meter.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Product Structure Modal: Build dress structure: Top Kurti (Rate Rs. 25), Pant (Rate Rs. 15), Dupatta (Rate Rs. 5). Under each, list components (Front, Back, Sleeves).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Lot Cards: Show lot card with 5-step progress line (1. Inward -&gt; 2. Cutting -&gt; 3. Stitching -&gt; 4. Handover -&gt; 5. Delivery).</w:t>
      </w:r>
    </w:p>
    <w:p>
      <w:pPr>
        <w:spacing w:before="200" w:after="60"/>
      </w:pPr>
      <w:r>
        <w:rPr>
          <w:rFonts w:ascii="Arial" w:hAnsi="Arial"/>
          <w:b/>
          <w:color w:val="4338CA"/>
          <w:sz w:val="24"/>
        </w:rPr>
        <w:t>Step 5: Production &amp; Cutting Execution (Orders.jsx)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Cutting master cuts cloth, and pieces are given to tailors.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Record Cutting Modal: Select Cutting Master, enter meters of cloth cut (e.g. 120m), enter pieces cut (50 Front, 50 Back, 100 Sleeves). App automatically calculates ready complete sets and remaining cloth meters!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Assign Tailors Modal: Pick cut pieces, select a tailor, enter quantity to stitch (e.g. 50 Tops). App automatically shows total rupees the tailor will earn (50 x Rs. 25 = Rs. 1,250).</w:t>
      </w:r>
    </w:p>
    <w:p>
      <w:pPr>
        <w:spacing w:before="200" w:after="60"/>
      </w:pPr>
      <w:r>
        <w:rPr>
          <w:rFonts w:ascii="Arial" w:hAnsi="Arial"/>
          <w:b/>
          <w:color w:val="4338CA"/>
          <w:sz w:val="24"/>
        </w:rPr>
        <w:t>Step 6: Dedicated Worker Mobile Portals (Self-Service)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Workers open their own portal link on their mobile without seeing admin data.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Tailor Portal (/portal/tailor/:id): Clean mobile screen for tailors. Card says 'New Job Assigned: 50 Tops at Rs. 25/pc'. Green 'Accept Job' button. 'Log Today's Work' popup to type pieces stitched today. Shows total earned money in Rupees.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Cutting Master Portal (/portal/master/:id): Screen for Cutting Master to see assigned rolls. 1-tap 'Approve' button to check tailor submissions. 'Handover to Admin' popup to send finished goods back to manager.</w:t>
      </w:r>
    </w:p>
    <w:p>
      <w:pPr>
        <w:spacing w:before="200" w:after="60"/>
      </w:pPr>
      <w:r>
        <w:rPr>
          <w:rFonts w:ascii="Arial" w:hAnsi="Arial"/>
          <w:b/>
          <w:color w:val="4338CA"/>
          <w:sz w:val="24"/>
        </w:rPr>
        <w:t>Step 7: Deliveries, Billing &amp; Expenses (Transactions.jsx)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Deliver finished clothes to buyer, create invoices, and log factory expenses.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Thread Trimming Popup: Ask admin: 'Does this lot need thread cutting?' If Yes, assign helper at Rs. 2/pc.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Deliver to Buyer Modal: Enter vehicle number, delivery date, and quantity of dresses dispatched.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Create Invoice Modal: Select buyer, enter rate per dress, add GST Tax % and discount. Calculates grand total.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Record Payment Modal: If client gives partial payment (e.g. Rs. 10,000 out of Rs. 30,000), record payment. Updates status to 'Partial' and shows remaining due balance.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Factory Expenses (Expenses.jsx): Record bills for Rent, Electricity, Machine Needles, Thread, and Tea/Snacks.</w:t>
      </w:r>
    </w:p>
    <w:p>
      <w:pPr>
        <w:spacing w:before="280" w:after="80"/>
      </w:pPr>
      <w:r>
        <w:rPr>
          <w:rFonts w:ascii="Arial" w:hAnsi="Arial"/>
          <w:b/>
          <w:color w:val="0F172A"/>
          <w:sz w:val="30"/>
        </w:rPr>
        <w:t>⚙️ PART 2: BACKEND STEP-BY-STEP GUIDE (Jasmin &amp; Sharad)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Build the database and data connections step-by-step in this exact sequence:</w:t>
      </w:r>
    </w:p>
    <w:p>
      <w:pPr>
        <w:spacing w:before="200" w:after="60"/>
      </w:pPr>
      <w:r>
        <w:rPr>
          <w:rFonts w:ascii="Arial" w:hAnsi="Arial"/>
          <w:b/>
          <w:color w:val="4338CA"/>
          <w:sz w:val="24"/>
        </w:rPr>
        <w:t>Step 1: Create Supabase Project &amp; Connect App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Connect the React frontend to the PostgreSQL cloud database.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Create free project on Supabase (supabase.com).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Get Project URL and Anon Public Key, and put them in .env file.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Create src/lib/supabaseClient.js to initialize Supabase.</w:t>
      </w:r>
    </w:p>
    <w:p>
      <w:pPr>
        <w:spacing w:before="200" w:after="60"/>
      </w:pPr>
      <w:r>
        <w:rPr>
          <w:rFonts w:ascii="Arial" w:hAnsi="Arial"/>
          <w:b/>
          <w:color w:val="4338CA"/>
          <w:sz w:val="24"/>
        </w:rPr>
        <w:t>Step 2: Create Users Table (For Admin Logins)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Table users: id (text), name, email, phone, company_name, password, created_at.</w:t>
      </w:r>
    </w:p>
    <w:p>
      <w:pPr>
        <w:spacing w:before="200" w:after="60"/>
      </w:pPr>
      <w:r>
        <w:rPr>
          <w:rFonts w:ascii="Arial" w:hAnsi="Arial"/>
          <w:b/>
          <w:color w:val="4338CA"/>
          <w:sz w:val="24"/>
        </w:rPr>
        <w:t>Step 3: Create Master Data Tables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Table masters: id, user_id, name, phone, experience, status.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Table machines: id, user_id, code, name, type, brand, assigned_tailor_id, status.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Table tailors: id, user_id, name, phone, assigned_machine_id, specialty, status.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Table helpers: id, user_id, name, phone, default_rate_per_piece, status.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Table suppliers: id, user_id, name, phone, gst_number, payment_terms, status.</w:t>
      </w:r>
    </w:p>
    <w:p>
      <w:pPr>
        <w:spacing w:before="200" w:after="60"/>
      </w:pPr>
      <w:r>
        <w:rPr>
          <w:rFonts w:ascii="Arial" w:hAnsi="Arial"/>
          <w:b/>
          <w:color w:val="4338CA"/>
          <w:sz w:val="24"/>
        </w:rPr>
        <w:t>Step 4: Create Fabric &amp; Cutting Tables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Table fabrics: id, user_id, lot_no, supplier_id, plain_meters, target_sets, price_per_set, product_name, product_structure (JSONB), status.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Table cuttings: id, user_id, fabric_id, master_id, cut_pieces (JSONB), total_pieces, sets_count, meters_used, status.</w:t>
      </w:r>
    </w:p>
    <w:p>
      <w:pPr>
        <w:spacing w:before="200" w:after="60"/>
      </w:pPr>
      <w:r>
        <w:rPr>
          <w:rFonts w:ascii="Arial" w:hAnsi="Arial"/>
          <w:b/>
          <w:color w:val="4338CA"/>
          <w:sz w:val="24"/>
        </w:rPr>
        <w:t>Step 5: Create Stitching &amp; Handover Tables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Table tailor_assignments: id, user_id, cutting_id, tailor_id, assigned_cut_pieces (JSONB), rate_per_piece, completed_quantity, total_earned, daily_submissions (JSONB), tailor_accepted (boolean), status.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Table master_handovers: id, user_id, fabric_id, cutting_id, master_id, pieces_count, status ('Pending', 'Verified').</w:t>
      </w:r>
    </w:p>
    <w:p>
      <w:pPr>
        <w:spacing w:before="200" w:after="60"/>
      </w:pPr>
      <w:r>
        <w:rPr>
          <w:rFonts w:ascii="Arial" w:hAnsi="Arial"/>
          <w:b/>
          <w:color w:val="4338CA"/>
          <w:sz w:val="24"/>
        </w:rPr>
        <w:t>Step 6: Create Billing &amp; Expense Tables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Table delivery_logs: id, user_id, fabric_id, supplier_id, total_pieces, vehicle_no, delivery_date.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Table invoices: id, user_id, invoice_number, client_name, date, due_date, subtotal, tax, discount, total_amount, paid_amount, due_amount, payments (JSONB), status ('Pending', 'Partial', 'Paid').</w:t>
      </w:r>
    </w:p>
    <w:p>
      <w:pPr>
        <w:pStyle w:val="ListBullet"/>
        <w:spacing w:after="50" w:line="276" w:lineRule="auto"/>
      </w:pPr>
      <w:r>
        <w:rPr>
          <w:rFonts w:ascii="Arial" w:hAnsi="Arial"/>
          <w:color w:val="334155"/>
          <w:sz w:val="19"/>
        </w:rPr>
        <w:t>Table expenses: id, user_id, category, title, amount, date, payment_method, paid_to.</w:t>
      </w:r>
    </w:p>
    <w:p>
      <w:pPr>
        <w:spacing w:before="200" w:after="60"/>
      </w:pPr>
      <w:r>
        <w:rPr>
          <w:rFonts w:ascii="Arial" w:hAnsi="Arial"/>
          <w:b/>
          <w:color w:val="4338CA"/>
          <w:sz w:val="24"/>
        </w:rPr>
        <w:t>Step 7: Turn On Realtime Live Sync (Important!)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Enable Realtime in Supabase so that when a tailor logs work on phone, the admin dashboard updates instantly without refreshing! Enable for: fabrics, cuttings, tailor_assignments, master_handovers, invoices.</w:t>
      </w:r>
    </w:p>
    <w:p>
      <w:pPr>
        <w:spacing w:before="280" w:after="80"/>
      </w:pPr>
      <w:r>
        <w:rPr>
          <w:rFonts w:ascii="Arial" w:hAnsi="Arial"/>
          <w:b/>
          <w:color w:val="0F172A"/>
          <w:sz w:val="30"/>
        </w:rPr>
        <w:t>🚀 4-Week Simple Timeline for Team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</w:tcPr>
          <w:p>
            <w:r>
              <w:rPr>
                <w:rFonts w:ascii="Arial" w:hAnsi="Arial"/>
                <w:b/>
                <w:color w:val="FFFFFF"/>
              </w:rPr>
              <w:t>Week</w:t>
            </w:r>
          </w:p>
        </w:tc>
        <w:tc>
          <w:tcPr>
            <w:tcW w:type="dxa" w:w="2484"/>
            <w:shd w:fill="1E293B"/>
          </w:tcPr>
          <w:p>
            <w:r>
              <w:rPr>
                <w:rFonts w:ascii="Arial" w:hAnsi="Arial"/>
                <w:b/>
                <w:color w:val="FFFFFF"/>
              </w:rPr>
              <w:t>Nandni &amp; Tisha (Frontend)</w:t>
            </w:r>
          </w:p>
        </w:tc>
        <w:tc>
          <w:tcPr>
            <w:tcW w:type="dxa" w:w="2484"/>
            <w:shd w:fill="1E293B"/>
          </w:tcPr>
          <w:p>
            <w:r>
              <w:rPr>
                <w:rFonts w:ascii="Arial" w:hAnsi="Arial"/>
                <w:b/>
                <w:color w:val="FFFFFF"/>
              </w:rPr>
              <w:t>Jasmin &amp; Sharad (Backend)</w:t>
            </w:r>
          </w:p>
        </w:tc>
        <w:tc>
          <w:tcPr>
            <w:tcW w:type="dxa" w:w="2484"/>
            <w:shd w:fill="1E293B"/>
          </w:tcPr>
          <w:p>
            <w:r>
              <w:rPr>
                <w:rFonts w:ascii="Arial" w:hAnsi="Arial"/>
                <w:b/>
                <w:color w:val="FFFFFF"/>
              </w:rPr>
              <w:t>Weekly Result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8"/>
              </w:rPr>
              <w:t>Week 1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8"/>
              </w:rPr>
              <w:t>Build Login, Signup, Layout &amp; Setup Page (Workers + Machines)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8"/>
              </w:rPr>
              <w:t>Create Supabase project, Setup users, machines, tailors tables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8"/>
              </w:rPr>
              <w:t>Login works, and you can register tailors &amp; machines!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8"/>
              </w:rPr>
              <w:t>Week 2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8"/>
              </w:rPr>
              <w:t>Build Fabric Inventory screen &amp; Cutting Batch popup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8"/>
              </w:rPr>
              <w:t>Create fabrics and cuttings tables with remaining meters calculation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8"/>
              </w:rPr>
              <w:t>You can add cloth lots and record cuts!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8"/>
              </w:rPr>
              <w:t>Week 3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8"/>
              </w:rPr>
              <w:t>Build Tailor Portal on mobile &amp; Daily Work logging popup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8"/>
              </w:rPr>
              <w:t>Create tailor_assignments table &amp; enable Realtime live sync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8"/>
              </w:rPr>
              <w:t>Tailor can accept jobs and log work from phone!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8"/>
              </w:rPr>
              <w:t>Week 4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8"/>
              </w:rPr>
              <w:t>Build Deliveries, Invoices (Billing) &amp; Expense screen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8"/>
              </w:rPr>
              <w:t>Create invoices, delivery_logs, and expenses tables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8"/>
              </w:rPr>
              <w:t>Complete app ready with live billing &amp; profit tracking!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